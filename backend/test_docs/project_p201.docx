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ID: P201 Project Name: Distributed URL Shortener Student ID: S101 Company ID: C301 Duration: 6 months Status: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
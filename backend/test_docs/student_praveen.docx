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Praveen Age: 21 University: VIT-AP Year: 4th CGPA: 9.44 Student ID: S101 Project ID: P201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
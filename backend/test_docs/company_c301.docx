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Company ID: C301 Company Name: FinTech Solutions Domain: Financial Technology Location: Hyderabad Founded: 2015 Employees: 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
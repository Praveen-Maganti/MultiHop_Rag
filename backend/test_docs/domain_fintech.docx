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Domain: Financial Technology Also Known As: FinTech Industry: Banking and Finance Regulation: RBI Examples: PhonePe, Paytm, Razorpay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
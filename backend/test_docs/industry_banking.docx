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Industry: Banking and Finance Regulator: Reserve Bank of India Sector: Financial Services Key Players: HDFC, ICICI, SBI Growth Rate: 12 percent per year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